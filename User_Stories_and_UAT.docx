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GULF HORIZON ENERGY</w:t>
      </w:r>
    </w:p>
    <w:p>
      <w:pPr>
        <w:pStyle w:val="Subtitle"/>
      </w:pPr>
      <w:r>
        <w:t>OIL &amp; GAS PRODUCTION INTELLIGENCE  |  BUSINESS ANALYSIS PORTFOLIO</w:t>
      </w:r>
    </w:p>
    <w:p>
      <w:pPr>
        <w:pStyle w:val="Heading1"/>
      </w:pPr>
      <w:r>
        <w:t>User Stories and UAT</w:t>
      </w:r>
    </w:p>
    <w:p>
      <w:r>
        <w:rPr>
          <w:color w:val="5D7182"/>
        </w:rPr>
        <w:t>FICTIONAL / SYNTHETIC CASE STUDY  •  Working draft</w:t>
      </w:r>
    </w:p>
    <w:p>
      <w:r>
        <w:t>Source: original Gulf Horizon Energy project package. Requirements and planned tests are not evidence of completed implementation or UAT.</w:t>
      </w:r>
    </w:p>
    <w:p>
      <w:pPr>
        <w:pStyle w:val="Heading1"/>
      </w:pPr>
      <w:r>
        <w:t>User stories and UAT</w:t>
      </w:r>
    </w:p>
    <w:p>
      <w:r>
        <w:t>US-01: As a Production Manager, I want actual vs target by field so I can spot production shortfalls. AC: slicer updates both measures and attainment %.</w:t>
      </w:r>
    </w:p>
    <w:p>
      <w:r>
        <w:t>US-02: As a Reliability Engineer, I want downtime causes ranked by lost BOE so I can prioritize maintenance. AC: cause totals reconcile to event records.</w:t>
      </w:r>
    </w:p>
    <w:p>
      <w:r>
        <w:t>US-03: As a Finance Analyst, I want cost/BOE by field so I can identify high-cost operations. AC: cost numerator and production denominator share filters.</w:t>
      </w:r>
    </w:p>
    <w:p>
      <w:r>
        <w:t>UAT-01: Compare Total Production card against CSV sum for selected month — Expected: equal.</w:t>
      </w:r>
    </w:p>
    <w:p>
      <w:r>
        <w:t>UAT-02: Filter Field 02 — Expected: well-level visuals show only Field 02 wells.</w:t>
      </w:r>
    </w:p>
    <w:p>
      <w:r>
        <w:t>UAT-03: Select downtime reason — Expected: downtime visuals filter consistently.</w:t>
      </w:r>
    </w:p>
    <w:p>
      <w:r>
        <w:t>UAT-04: Drill through from a well — Expected: destination shows the selected well.</w:t>
      </w:r>
    </w:p>
    <w:p>
      <w:r>
        <w:t>UAT-05: Compare cost/BOE for a field against independent SQL calculation — Expected: matches within rounding.</w:t>
      </w:r>
    </w:p>
    <w:p>
      <w:r>
        <w:t>Status: NOT EXECUTED. Record screenshots and pass/fail only after actual Power BI testing.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Gulf Horizon Energy  •  Synthetic portfolio case study  •  Not real company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